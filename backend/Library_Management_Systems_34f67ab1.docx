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089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eg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892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40"/>
        </w:rPr>
        <w:t>LIBRARY MANAGEMENT SYSTEMS</w:t>
      </w:r>
    </w:p>
    <w:p/>
    <w:p>
      <w:pPr>
        <w:jc w:val="center"/>
      </w:pPr>
      <w:r>
        <w:t>Submitted By</w:t>
        <w:br/>
        <w:t>Lakshay Jajoo</w:t>
      </w:r>
    </w:p>
    <w:p/>
    <w:p>
      <w:pPr>
        <w:jc w:val="center"/>
      </w:pPr>
      <w:r>
        <w:t>Guide: Dr Sharma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CERTIFICATE</w:t>
      </w:r>
    </w:p>
    <w:p/>
    <w:p>
      <w:r>
        <w:br/>
        <w:t xml:space="preserve">    This is to certify that the project entitled</w:t>
        <w:br/>
        <w:t xml:space="preserve">    "Library Management Systems"</w:t>
        <w:br/>
        <w:t xml:space="preserve">    submitted by Lakshay Jajoo</w:t>
        <w:br/>
        <w:t xml:space="preserve">    has been carried out under my supervision.</w:t>
        <w:br/>
        <w:br/>
        <w:t xml:space="preserve">    Guide: Dr Sharma</w:t>
        <w:br/>
        <w:t xml:space="preserve">    Department: Computer Science</w:t>
        <w:br/>
        <w:t xml:space="preserve">    Session: 2025-26</w:t>
        <w:br/>
        <w:t xml:space="preserve">    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DECLARATION</w:t>
      </w:r>
    </w:p>
    <w:p/>
    <w:p>
      <w:r>
        <w:br/>
        <w:t xml:space="preserve">    I hereby declare that the project entitled</w:t>
        <w:br/>
        <w:t xml:space="preserve">    "Library Management Systems"</w:t>
        <w:br/>
        <w:t xml:space="preserve">    submitted in partial fulfillment of the requirements</w:t>
        <w:br/>
        <w:t xml:space="preserve">    for the award of degree is my original work.</w:t>
        <w:br/>
        <w:t xml:space="preserve">    The work presented in this report has not been</w:t>
        <w:br/>
        <w:t xml:space="preserve">    submitted elsewhere for the award of any degree.</w:t>
        <w:br/>
        <w:t xml:space="preserve">    Student Name: Lakshay Jajoo</w:t>
        <w:br/>
        <w:t xml:space="preserve">    Date: 05-06-2026</w:t>
        <w:br/>
        <w:t xml:space="preserve">    </w:t>
      </w:r>
    </w:p>
    <w:p/>
    <w:p>
      <w:pPr>
        <w:jc w:val="right"/>
      </w:pPr>
      <w:r>
        <w:t>Lakshay Jajoo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ACKNOWLEDGEMENT</w:t>
      </w:r>
    </w:p>
    <w:p/>
    <w:p>
      <w:pPr>
        <w:jc w:val="both"/>
      </w:pPr>
      <w:r>
        <w:br/>
        <w:t xml:space="preserve">    I express my sincere gratitude to my project guide, Dr Sharma,</w:t>
        <w:br/>
        <w:t xml:space="preserve">    for his valuable guidance, encouragement and continuous support throughout the development of this project.</w:t>
        <w:br/>
        <w:t xml:space="preserve">    I would also like to thank the faculty members of theComputer Science</w:t>
        <w:br/>
        <w:t xml:space="preserve">    for providing the necessary resources and knowledge that helped me complete this work successfully.</w:t>
        <w:br/>
        <w:t xml:space="preserve">    I am grateful to my college for providing a conducive environment for learning and project development.</w:t>
        <w:br/>
        <w:t xml:space="preserve">    Finally, I would like to thank my parents, family members and friends for their constant motivation, encouragement and support during the course of this project.</w:t>
        <w:br/>
        <w:br/>
        <w:t xml:space="preserve">    Student Name:</w:t>
        <w:br/>
        <w:t xml:space="preserve">    Lakshay Jajoo</w:t>
        <w:br/>
        <w:t xml:space="preserve">    </w:t>
      </w:r>
    </w:p>
    <w:p/>
    <w:p>
      <w:pPr>
        <w:jc w:val="right"/>
      </w:pPr>
      <w:r>
        <w:t>Lakshay Jajoo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TABLE OF CONTENTS</w:t>
      </w:r>
    </w:p>
    <w:p/>
    <w:p>
      <w:r>
        <w:t>1. Introduction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1</w:t>
      </w:r>
    </w:p>
    <w:p>
      <w:pPr>
        <w:jc w:val="center"/>
      </w:pPr>
      <w:r>
        <w:rPr>
          <w:b/>
          <w:sz w:val="28"/>
        </w:rPr>
        <w:t>Introduction</w:t>
      </w:r>
    </w:p>
    <w:p/>
    <w:p>
      <w:pPr>
        <w:pStyle w:val="Heading2"/>
      </w:pPr>
      <w:r>
        <w:t>Overview</w:t>
      </w:r>
    </w:p>
    <w:p>
      <w:r>
        <w:t>This report was generated from React.</w:t>
      </w:r>
    </w:p>
    <w:p>
      <w:r>
        <w:br w:type="page"/>
      </w:r>
    </w:p>
    <w:sectPr w:rsidR="00FC693F" w:rsidRPr="0006063C" w:rsidSect="00034616">
      <w:footerReference w:type="default" r:id="rId10"/>
      <w:pgSz w:w="12240" w:h="15840"/>
      <w:pgMar w:top="1417" w:right="1417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