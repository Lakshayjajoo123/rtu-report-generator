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LIBRARY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Dr. Rajesh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"Library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Dr. Rajesh Sharma</w:t>
        <w:br/>
        <w:t xml:space="preserve">    Department: Computer Science and Engineering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"Library Management System"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Dr. Rajesh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 and Engineering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t>2. Literature Review</w:t>
      </w:r>
    </w:p>
    <w:p>
      <w:r>
        <w:t>3. System Design</w:t>
      </w:r>
    </w:p>
    <w:p>
      <w:r>
        <w:t>4. Implementation</w:t>
      </w:r>
    </w:p>
    <w:p>
      <w:r>
        <w:t>5. Testing</w:t>
      </w:r>
    </w:p>
    <w:p>
      <w:r>
        <w:t>6. Conclusion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</w:pPr>
      <w:r>
        <w:t>Overview</w:t>
      </w:r>
    </w:p>
    <w:p>
      <w:r>
        <w:t>The Library Management System is designed to automate library operations such as book issue, return and inventory management.</w:t>
      </w:r>
    </w:p>
    <w:p>
      <w:pPr>
        <w:pStyle w:val="Heading2"/>
      </w:pPr>
      <w:r>
        <w:t>Objectives</w:t>
      </w:r>
    </w:p>
    <w:p>
      <w:r>
        <w:t>The objective of this project is to improve efficiency and reduce manual work in library administration.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2</w:t>
      </w:r>
    </w:p>
    <w:p>
      <w:pPr>
        <w:jc w:val="center"/>
      </w:pPr>
      <w:r>
        <w:rPr>
          <w:b/>
          <w:sz w:val="28"/>
        </w:rPr>
        <w:t>Literature Review</w:t>
      </w:r>
    </w:p>
    <w:p/>
    <w:p>
      <w:pPr>
        <w:pStyle w:val="Heading2"/>
      </w:pPr>
      <w:r>
        <w:t>Existing Systems</w:t>
      </w:r>
    </w:p>
    <w:p>
      <w:r>
        <w:t>Several library systems exist but many lack customization and advanced reporting features.</w:t>
      </w:r>
    </w:p>
    <w:p>
      <w:pPr>
        <w:pStyle w:val="Heading2"/>
      </w:pPr>
      <w:r>
        <w:t>Limitations</w:t>
      </w:r>
    </w:p>
    <w:p>
      <w:r>
        <w:t>Traditional systems often require significant manual intervention and maintenance.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3</w:t>
      </w:r>
    </w:p>
    <w:p>
      <w:pPr>
        <w:jc w:val="center"/>
      </w:pPr>
      <w:r>
        <w:rPr>
          <w:b/>
          <w:sz w:val="28"/>
        </w:rPr>
        <w:t>System Design</w:t>
      </w:r>
    </w:p>
    <w:p/>
    <w:p>
      <w:pPr>
        <w:pStyle w:val="Heading2"/>
      </w:pPr>
      <w:r>
        <w:t>Architecture</w:t>
      </w:r>
    </w:p>
    <w:p>
      <w:r>
        <w:t>The system follows a client-server architecture with separate frontend and backend modules.</w:t>
      </w:r>
    </w:p>
    <w:p>
      <w:pPr>
        <w:pStyle w:val="Heading2"/>
      </w:pPr>
      <w:r>
        <w:t>Database Design</w:t>
      </w:r>
    </w:p>
    <w:p>
      <w:r>
        <w:t>The database stores book details, member information, issue records and return records.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4</w:t>
      </w:r>
    </w:p>
    <w:p>
      <w:pPr>
        <w:jc w:val="center"/>
      </w:pPr>
      <w:r>
        <w:rPr>
          <w:b/>
          <w:sz w:val="28"/>
        </w:rPr>
        <w:t>Implementation</w:t>
      </w:r>
    </w:p>
    <w:p/>
    <w:p>
      <w:pPr>
        <w:pStyle w:val="Heading2"/>
      </w:pPr>
      <w:r>
        <w:t>Frontend</w:t>
      </w:r>
    </w:p>
    <w:p>
      <w:r>
        <w:t>The frontend is developed using React for a responsive user interface.</w:t>
      </w:r>
    </w:p>
    <w:p>
      <w:pPr>
        <w:pStyle w:val="Heading2"/>
      </w:pPr>
      <w:r>
        <w:t>Backend</w:t>
      </w:r>
    </w:p>
    <w:p>
      <w:r>
        <w:t>The backend is developed using FastAPI to manage business logic and report generation.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5</w:t>
      </w:r>
    </w:p>
    <w:p>
      <w:pPr>
        <w:jc w:val="center"/>
      </w:pPr>
      <w:r>
        <w:rPr>
          <w:b/>
          <w:sz w:val="28"/>
        </w:rPr>
        <w:t>Testing</w:t>
      </w:r>
    </w:p>
    <w:p/>
    <w:p>
      <w:pPr>
        <w:pStyle w:val="Heading2"/>
      </w:pPr>
      <w:r>
        <w:t>Unit Testing</w:t>
      </w:r>
    </w:p>
    <w:p>
      <w:r>
        <w:t>Individual modules were tested independently to ensure correctness.</w:t>
      </w:r>
    </w:p>
    <w:p>
      <w:pPr>
        <w:pStyle w:val="Heading2"/>
      </w:pPr>
      <w:r>
        <w:t>Integration Testing</w:t>
      </w:r>
    </w:p>
    <w:p>
      <w:r>
        <w:t>All modules were integrated and tested together to verify complete functionality.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6</w:t>
      </w:r>
    </w:p>
    <w:p>
      <w:pPr>
        <w:jc w:val="center"/>
      </w:pPr>
      <w:r>
        <w:rPr>
          <w:b/>
          <w:sz w:val="28"/>
        </w:rPr>
        <w:t>Conclusion</w:t>
      </w:r>
    </w:p>
    <w:p/>
    <w:p>
      <w:pPr>
        <w:pStyle w:val="Heading2"/>
      </w:pPr>
      <w:r>
        <w:t>Summary</w:t>
      </w:r>
    </w:p>
    <w:p>
      <w:r>
        <w:t>The Library Management System successfully automates key library operations.</w:t>
      </w:r>
    </w:p>
    <w:p>
      <w:pPr>
        <w:pStyle w:val="Heading2"/>
      </w:pPr>
      <w:r>
        <w:t>Future Scope</w:t>
      </w:r>
    </w:p>
    <w:p>
      <w:r>
        <w:t>Future enhancements include barcode support, RFID integration and AI-based recommendations.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