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ATTENDANCE MANAGEMENT SYSTEM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Dr. Rajesh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"Smart Attendance Management System"</w:t>
        <w:br/>
        <w:t xml:space="preserve">    submitted by Lakshay Jajoo</w:t>
        <w:br/>
        <w:t xml:space="preserve">    has been carried out under my supervision.</w:t>
        <w:br/>
        <w:br/>
        <w:t xml:space="preserve">    Guide: Dr. Rajesh Sharma</w:t>
        <w:br/>
        <w:t xml:space="preserve">    Department: Computer Science and Engineering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"Smart Attendance Management System"</w:t>
        <w:br/>
        <w:t xml:space="preserve">    submitted in partial fulfillment of the requirements</w:t>
        <w:br/>
        <w:t xml:space="preserve">    for the award of degree is my original work.</w:t>
        <w:br/>
        <w:br/>
        <w:t xml:space="preserve">    The work presented in this report has not been</w:t>
        <w:br/>
        <w:t xml:space="preserve">    submitted elsewhere for the award of any degree.</w:t>
        <w:br/>
        <w:br/>
        <w:t xml:space="preserve">    Student Name: Lakshay Jajoo</w:t>
        <w:br/>
        <w:t xml:space="preserve">    Date: 04-06-2026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pStyle w:val="Heading2"/>
      </w:pPr>
      <w:r>
        <w:t>Background</w:t>
      </w:r>
    </w:p>
    <w:p>
      <w:r>
        <w:t>Attendance management is an essential part of educational institutions. Traditional attendance methods are time-consuming and prone to errors.</w:t>
      </w:r>
    </w:p>
    <w:p>
      <w:pPr>
        <w:pStyle w:val="Heading2"/>
      </w:pPr>
      <w:r>
        <w:t>Problem Statement</w:t>
      </w:r>
    </w:p>
    <w:p>
      <w:r>
        <w:t>Manual attendance systems require significant effort from faculty members and often result in inaccurate records.</w:t>
      </w:r>
    </w:p>
    <w:p>
      <w:pPr>
        <w:pStyle w:val="Heading1"/>
      </w:pPr>
      <w:r>
        <w:t>Literature Review</w:t>
      </w:r>
    </w:p>
    <w:p>
      <w:pPr>
        <w:pStyle w:val="Heading2"/>
      </w:pPr>
      <w:r>
        <w:t>Existing Systems</w:t>
      </w:r>
    </w:p>
    <w:p>
      <w:r>
        <w:t>Several attendance systems based on RFID, biometric authentication, and QR codes have been developed to improve attendance tracking.</w:t>
      </w:r>
    </w:p>
    <w:p>
      <w:pPr>
        <w:pStyle w:val="Heading2"/>
      </w:pPr>
      <w:r>
        <w:t>Research Gap</w:t>
      </w:r>
    </w:p>
    <w:p>
      <w:r>
        <w:t>Most existing systems require expensive hardware and lack real-time analytics for academic institutions.</w:t>
      </w:r>
    </w:p>
    <w:p>
      <w:pPr>
        <w:pStyle w:val="Heading1"/>
      </w:pPr>
      <w:r>
        <w:t>System Design</w:t>
      </w:r>
    </w:p>
    <w:p>
      <w:pPr>
        <w:pStyle w:val="Heading2"/>
      </w:pPr>
      <w:r>
        <w:t>Architecture</w:t>
      </w:r>
    </w:p>
    <w:p>
      <w:r>
        <w:t>The proposed system follows a three-tier architecture consisting of presentation, business logic, and database layers.</w:t>
      </w:r>
    </w:p>
    <w:p>
      <w:pPr>
        <w:pStyle w:val="Heading2"/>
      </w:pPr>
      <w:r>
        <w:t>Database Design</w:t>
      </w:r>
    </w:p>
    <w:p>
      <w:r>
        <w:t>MongoDB is used to store student information, attendance records, and user credentials.</w:t>
      </w:r>
    </w:p>
    <w:p>
      <w:pPr>
        <w:pStyle w:val="Heading1"/>
      </w:pPr>
      <w:r>
        <w:t>Implementation</w:t>
      </w:r>
    </w:p>
    <w:p>
      <w:pPr>
        <w:pStyle w:val="Heading2"/>
      </w:pPr>
      <w:r>
        <w:t>Frontend</w:t>
      </w:r>
    </w:p>
    <w:p>
      <w:r>
        <w:t>The frontend is developed using React to provide a responsive and user-friendly interface.</w:t>
      </w:r>
    </w:p>
    <w:p>
      <w:pPr>
        <w:pStyle w:val="Heading2"/>
      </w:pPr>
      <w:r>
        <w:t>Backend</w:t>
      </w:r>
    </w:p>
    <w:p>
      <w:r>
        <w:t>FastAPI is used for report generation while Node.js and Express handle authentication and project management.</w:t>
      </w:r>
    </w:p>
    <w:p>
      <w:pPr>
        <w:pStyle w:val="Heading1"/>
      </w:pPr>
      <w:r>
        <w:t>Results and Discussion</w:t>
      </w:r>
    </w:p>
    <w:p>
      <w:pPr>
        <w:pStyle w:val="Heading2"/>
      </w:pPr>
      <w:r>
        <w:t>Testing</w:t>
      </w:r>
    </w:p>
    <w:p>
      <w:r>
        <w:t>The system was tested with multiple user accounts and attendance records to verify correctness and performance.</w:t>
      </w:r>
    </w:p>
    <w:p>
      <w:pPr>
        <w:pStyle w:val="Heading2"/>
      </w:pPr>
      <w:r>
        <w:t>Performance Analysis</w:t>
      </w:r>
    </w:p>
    <w:p>
      <w:r>
        <w:t>The proposed solution reduced attendance processing time by approximately 70 percent compared to manual methods.</w:t>
      </w:r>
    </w:p>
    <w:p>
      <w:pPr>
        <w:pStyle w:val="Heading1"/>
      </w:pPr>
      <w:r>
        <w:t>Conclusion</w:t>
      </w:r>
    </w:p>
    <w:p>
      <w:pPr>
        <w:pStyle w:val="Heading2"/>
      </w:pPr>
      <w:r>
        <w:t>Summary</w:t>
      </w:r>
    </w:p>
    <w:p>
      <w:r>
        <w:t>The Smart Attendance Management System successfully automates attendance recording and reporting processes.</w:t>
      </w:r>
    </w:p>
    <w:p>
      <w:pPr>
        <w:pStyle w:val="Heading2"/>
      </w:pPr>
      <w:r>
        <w:t>Future Scope</w:t>
      </w:r>
    </w:p>
    <w:p>
      <w:r>
        <w:t>Future enhancements include facial recognition, mobile application support, and AI-based attendance analytics.</w:t>
      </w:r>
    </w:p>
    <w:sectPr w:rsidR="00FC693F" w:rsidRPr="0006063C" w:rsidSect="00034616"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